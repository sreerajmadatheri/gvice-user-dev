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2A01" w14:textId="77777777" w:rsidR="00B07CB8" w:rsidRDefault="00000000">
      <w:pPr>
        <w:jc w:val="center"/>
      </w:pPr>
      <w:r>
        <w:rPr>
          <w:b/>
          <w:sz w:val="44"/>
        </w:rPr>
        <w:t>GVICE Notification System</w:t>
      </w:r>
      <w:r>
        <w:rPr>
          <w:b/>
          <w:sz w:val="44"/>
        </w:rPr>
        <w:br/>
        <w:t>Local Setup Guide</w:t>
      </w:r>
    </w:p>
    <w:p w14:paraId="509A3F21" w14:textId="77777777" w:rsidR="00B07CB8" w:rsidRDefault="00000000">
      <w:pPr>
        <w:jc w:val="center"/>
      </w:pPr>
      <w:r>
        <w:rPr>
          <w:i/>
        </w:rPr>
        <w:t>Firebase Cloud Functions + Firebase Cloud Messaging + Brevo</w:t>
      </w:r>
    </w:p>
    <w:p w14:paraId="4874BBDD" w14:textId="77777777" w:rsidR="00B07CB8" w:rsidRDefault="00000000">
      <w:pPr>
        <w:pStyle w:val="Heading1"/>
      </w:pPr>
      <w:r>
        <w:t>1. Purpose</w:t>
      </w:r>
    </w:p>
    <w:p w14:paraId="4157F62F" w14:textId="77777777" w:rsidR="00B07CB8" w:rsidRDefault="00000000">
      <w:r>
        <w:t>This guide documents the local setup completed for the GVICE notification system so team members can reproduce the environment and run the Firebase Functions locally. The current setup uses Firebase Cloud Functions, Firestore, Firebase Cloud Messaging (FCM), and Brevo transactional email.</w:t>
      </w:r>
    </w:p>
    <w:p w14:paraId="668C4E4D" w14:textId="77777777" w:rsidR="00B07CB8" w:rsidRDefault="00000000">
      <w:pPr>
        <w:pStyle w:val="Heading1"/>
      </w:pPr>
      <w:r>
        <w:t>2. Architecture</w:t>
      </w:r>
    </w:p>
    <w:p w14:paraId="2FA4C906" w14:textId="77777777" w:rsidR="00B07CB8" w:rsidRDefault="00000000">
      <w:pPr>
        <w:ind w:left="360"/>
      </w:pPr>
      <w:r>
        <w:rPr>
          <w:rFonts w:ascii="Consolas" w:hAnsi="Consolas"/>
          <w:sz w:val="18"/>
        </w:rPr>
        <w:t>React / GVICE frontend</w:t>
      </w:r>
      <w:r>
        <w:rPr>
          <w:rFonts w:ascii="Consolas" w:hAnsi="Consolas"/>
          <w:sz w:val="18"/>
        </w:rPr>
        <w:br/>
        <w:t xml:space="preserve">        |</w:t>
      </w:r>
      <w:r>
        <w:rPr>
          <w:rFonts w:ascii="Consolas" w:hAnsi="Consolas"/>
          <w:sz w:val="18"/>
        </w:rPr>
        <w:br/>
        <w:t xml:space="preserve">        v</w:t>
      </w:r>
      <w:r>
        <w:rPr>
          <w:rFonts w:ascii="Consolas" w:hAnsi="Consolas"/>
          <w:sz w:val="18"/>
        </w:rPr>
        <w:br/>
        <w:t xml:space="preserve">     Firestore</w:t>
      </w:r>
      <w:r>
        <w:rPr>
          <w:rFonts w:ascii="Consolas" w:hAnsi="Consolas"/>
          <w:sz w:val="18"/>
        </w:rPr>
        <w:br/>
        <w:t xml:space="preserve">        |</w:t>
      </w:r>
      <w:r>
        <w:rPr>
          <w:rFonts w:ascii="Consolas" w:hAnsi="Consolas"/>
          <w:sz w:val="18"/>
        </w:rPr>
        <w:br/>
        <w:t xml:space="preserve">        v</w:t>
      </w:r>
      <w:r>
        <w:rPr>
          <w:rFonts w:ascii="Consolas" w:hAnsi="Consolas"/>
          <w:sz w:val="18"/>
        </w:rPr>
        <w:br/>
        <w:t>Firebase Cloud Functions</w:t>
      </w:r>
      <w:r>
        <w:rPr>
          <w:rFonts w:ascii="Consolas" w:hAnsi="Consolas"/>
          <w:sz w:val="18"/>
        </w:rPr>
        <w:br/>
        <w:t xml:space="preserve">      /       \</w:t>
      </w:r>
      <w:r>
        <w:rPr>
          <w:rFonts w:ascii="Consolas" w:hAnsi="Consolas"/>
          <w:sz w:val="18"/>
        </w:rPr>
        <w:br/>
        <w:t xml:space="preserve">     v         v</w:t>
      </w:r>
      <w:r>
        <w:rPr>
          <w:rFonts w:ascii="Consolas" w:hAnsi="Consolas"/>
          <w:sz w:val="18"/>
        </w:rPr>
        <w:br/>
        <w:t xml:space="preserve">   FCM       Brevo</w:t>
      </w:r>
      <w:r>
        <w:rPr>
          <w:rFonts w:ascii="Consolas" w:hAnsi="Consolas"/>
          <w:sz w:val="18"/>
        </w:rPr>
        <w:br/>
        <w:t xml:space="preserve">    |           |</w:t>
      </w:r>
      <w:r>
        <w:rPr>
          <w:rFonts w:ascii="Consolas" w:hAnsi="Consolas"/>
          <w:sz w:val="18"/>
        </w:rPr>
        <w:br/>
        <w:t xml:space="preserve">    v           v</w:t>
      </w:r>
      <w:r>
        <w:rPr>
          <w:rFonts w:ascii="Consolas" w:hAnsi="Consolas"/>
          <w:sz w:val="18"/>
        </w:rPr>
        <w:br/>
        <w:t xml:space="preserve"> Web Push     Email</w:t>
      </w:r>
    </w:p>
    <w:p w14:paraId="5FC0B7FB" w14:textId="77777777" w:rsidR="00B07CB8" w:rsidRDefault="00000000">
      <w:pPr>
        <w:pStyle w:val="ListBullet"/>
      </w:pPr>
      <w:r>
        <w:t>The frontend registers browser FCM tokens and stores them under users/{userId}/fcmTokens.</w:t>
      </w:r>
    </w:p>
    <w:p w14:paraId="7F5EF8FD" w14:textId="77777777" w:rsidR="00B07CB8" w:rsidRDefault="00000000">
      <w:pPr>
        <w:pStyle w:val="ListBullet"/>
      </w:pPr>
      <w:r>
        <w:t>Cloud Functions listen to auctionBids document creation and bid amount changes.</w:t>
      </w:r>
    </w:p>
    <w:p w14:paraId="7982F5D2" w14:textId="77777777" w:rsidR="00B07CB8" w:rsidRDefault="00000000">
      <w:pPr>
        <w:pStyle w:val="ListBullet"/>
      </w:pPr>
      <w:r>
        <w:t>sellerUserId identifies the equipment owner who receives the notification.</w:t>
      </w:r>
    </w:p>
    <w:p w14:paraId="301D797E" w14:textId="77777777" w:rsidR="00B07CB8" w:rsidRDefault="00000000">
      <w:pPr>
        <w:pStyle w:val="ListBullet"/>
      </w:pPr>
      <w:r>
        <w:t>FCM sends web push notifications.</w:t>
      </w:r>
    </w:p>
    <w:p w14:paraId="75CAA884" w14:textId="77777777" w:rsidR="00B07CB8" w:rsidRDefault="00000000">
      <w:pPr>
        <w:pStyle w:val="ListBullet"/>
      </w:pPr>
      <w:r>
        <w:t>Brevo sends transactional email from Gvice &lt;contact@ventaailabs.com&gt;.</w:t>
      </w:r>
    </w:p>
    <w:p w14:paraId="7AAFD6AC" w14:textId="77777777" w:rsidR="00B07CB8" w:rsidRDefault="00000000">
      <w:pPr>
        <w:pStyle w:val="Heading1"/>
      </w:pPr>
      <w:r>
        <w:t>3. Prerequisites</w:t>
      </w:r>
    </w:p>
    <w:p w14:paraId="46CB751A" w14:textId="77777777" w:rsidR="00B07CB8" w:rsidRDefault="00000000">
      <w:pPr>
        <w:pStyle w:val="ListBullet"/>
      </w:pPr>
      <w:r>
        <w:t>Node.js installed.</w:t>
      </w:r>
    </w:p>
    <w:p w14:paraId="06584097" w14:textId="77777777" w:rsidR="00B07CB8" w:rsidRDefault="00000000">
      <w:pPr>
        <w:pStyle w:val="ListBullet"/>
      </w:pPr>
      <w:r>
        <w:t>Firebase CLI installed and available in PowerShell.</w:t>
      </w:r>
    </w:p>
    <w:p w14:paraId="02B281AE" w14:textId="77777777" w:rsidR="00B07CB8" w:rsidRDefault="00000000">
      <w:pPr>
        <w:pStyle w:val="ListBullet"/>
      </w:pPr>
      <w:r>
        <w:t>Access to the Firebase project gvice-user-dev.</w:t>
      </w:r>
    </w:p>
    <w:p w14:paraId="152592C1" w14:textId="77777777" w:rsidR="00B07CB8" w:rsidRDefault="00000000">
      <w:pPr>
        <w:pStyle w:val="ListBullet"/>
      </w:pPr>
      <w:r>
        <w:t>A Brevo account.</w:t>
      </w:r>
    </w:p>
    <w:p w14:paraId="5D7BC5D6" w14:textId="77777777" w:rsidR="00B07CB8" w:rsidRDefault="00000000">
      <w:pPr>
        <w:pStyle w:val="ListBullet"/>
      </w:pPr>
      <w:r>
        <w:t>DNS access to ventaailabs.com through GoDaddy.</w:t>
      </w:r>
    </w:p>
    <w:p w14:paraId="70619DC6" w14:textId="77777777" w:rsidR="00B07CB8" w:rsidRDefault="00000000">
      <w:pPr>
        <w:pStyle w:val="ListBullet"/>
      </w:pPr>
      <w:r>
        <w:t>The GVICE project checked out locally.</w:t>
      </w:r>
    </w:p>
    <w:p w14:paraId="6BEE9882" w14:textId="77777777" w:rsidR="00B07CB8" w:rsidRDefault="00000000">
      <w:pPr>
        <w:pStyle w:val="Heading1"/>
      </w:pPr>
      <w:r>
        <w:t>4. Firebase CLI and project setup</w:t>
      </w:r>
    </w:p>
    <w:p w14:paraId="3B5D9C80" w14:textId="77777777" w:rsidR="00B07CB8" w:rsidRDefault="00000000">
      <w:pPr>
        <w:ind w:left="360"/>
      </w:pPr>
      <w:r>
        <w:rPr>
          <w:rFonts w:ascii="Consolas" w:hAnsi="Consolas"/>
          <w:sz w:val="18"/>
        </w:rPr>
        <w:t>firebase --version</w:t>
      </w:r>
    </w:p>
    <w:p w14:paraId="1149BC49" w14:textId="77777777" w:rsidR="00B07CB8" w:rsidRDefault="00000000">
      <w:r>
        <w:t>The verified CLI version in the current setup was 15.26.0.</w:t>
      </w:r>
    </w:p>
    <w:p w14:paraId="54C8F191" w14:textId="77777777" w:rsidR="00B07CB8" w:rsidRDefault="00000000">
      <w:pPr>
        <w:ind w:left="360"/>
      </w:pPr>
      <w:r>
        <w:rPr>
          <w:rFonts w:ascii="Consolas" w:hAnsi="Consolas"/>
          <w:sz w:val="18"/>
        </w:rPr>
        <w:lastRenderedPageBreak/>
        <w:t>firebase login</w:t>
      </w:r>
    </w:p>
    <w:p w14:paraId="3BE83898" w14:textId="77777777" w:rsidR="00B07CB8" w:rsidRDefault="00000000">
      <w:pPr>
        <w:ind w:left="360"/>
      </w:pPr>
      <w:r>
        <w:rPr>
          <w:rFonts w:ascii="Consolas" w:hAnsi="Consolas"/>
          <w:sz w:val="18"/>
        </w:rPr>
        <w:t>firebase projects:list</w:t>
      </w:r>
    </w:p>
    <w:p w14:paraId="56CFEECB" w14:textId="77777777" w:rsidR="00B07CB8" w:rsidRDefault="00000000">
      <w:pPr>
        <w:ind w:left="360"/>
      </w:pPr>
      <w:r>
        <w:rPr>
          <w:rFonts w:ascii="Consolas" w:hAnsi="Consolas"/>
          <w:sz w:val="18"/>
        </w:rPr>
        <w:t>firebase use</w:t>
      </w:r>
    </w:p>
    <w:p w14:paraId="0208B7D8" w14:textId="77777777" w:rsidR="00B07CB8" w:rsidRDefault="00000000">
      <w:r>
        <w:t>The active Firebase project should be gvice-user-dev.</w:t>
      </w:r>
    </w:p>
    <w:p w14:paraId="238181A2" w14:textId="77777777" w:rsidR="00B07CB8" w:rsidRDefault="00000000">
      <w:r>
        <w:t>Functions were initialized with:</w:t>
      </w:r>
    </w:p>
    <w:p w14:paraId="3A56E51E" w14:textId="77777777" w:rsidR="00B07CB8" w:rsidRDefault="00000000">
      <w:pPr>
        <w:ind w:left="360"/>
      </w:pPr>
      <w:r>
        <w:rPr>
          <w:rFonts w:ascii="Consolas" w:hAnsi="Consolas"/>
          <w:sz w:val="18"/>
        </w:rPr>
        <w:t>firebase init functions</w:t>
      </w:r>
    </w:p>
    <w:p w14:paraId="32A08265" w14:textId="77777777" w:rsidR="00B07CB8" w:rsidRDefault="00000000">
      <w:pPr>
        <w:pStyle w:val="ListBullet"/>
      </w:pPr>
      <w:r>
        <w:t>Language: JavaScript</w:t>
      </w:r>
    </w:p>
    <w:p w14:paraId="52B73601" w14:textId="77777777" w:rsidR="00B07CB8" w:rsidRDefault="00000000">
      <w:pPr>
        <w:pStyle w:val="ListBullet"/>
      </w:pPr>
      <w:r>
        <w:t>ESLint: No</w:t>
      </w:r>
    </w:p>
    <w:p w14:paraId="599FB1FB" w14:textId="77777777" w:rsidR="00B07CB8" w:rsidRDefault="00000000">
      <w:pPr>
        <w:pStyle w:val="ListBullet"/>
      </w:pPr>
      <w:r>
        <w:t>Install dependencies: Yes</w:t>
      </w:r>
    </w:p>
    <w:p w14:paraId="5E7BE06B" w14:textId="77777777" w:rsidR="00B07CB8" w:rsidRDefault="00000000">
      <w:pPr>
        <w:pStyle w:val="ListBullet"/>
      </w:pPr>
      <w:r>
        <w:t>Firebase Agent Skills: No</w:t>
      </w:r>
    </w:p>
    <w:p w14:paraId="515D5AD6" w14:textId="77777777" w:rsidR="00B07CB8" w:rsidRDefault="00000000">
      <w:pPr>
        <w:pStyle w:val="Heading1"/>
      </w:pPr>
      <w:r>
        <w:t>5. Functions directory</w:t>
      </w:r>
    </w:p>
    <w:p w14:paraId="0572A826" w14:textId="77777777" w:rsidR="00B07CB8" w:rsidRDefault="00000000">
      <w:pPr>
        <w:ind w:left="360"/>
      </w:pPr>
      <w:r>
        <w:rPr>
          <w:rFonts w:ascii="Consolas" w:hAnsi="Consolas"/>
          <w:sz w:val="18"/>
        </w:rPr>
        <w:t>functions/</w:t>
      </w:r>
      <w:r>
        <w:rPr>
          <w:rFonts w:ascii="Consolas" w:hAnsi="Consolas"/>
          <w:sz w:val="18"/>
        </w:rPr>
        <w:br/>
        <w:t xml:space="preserve">  index.js</w:t>
      </w:r>
      <w:r>
        <w:rPr>
          <w:rFonts w:ascii="Consolas" w:hAnsi="Consolas"/>
          <w:sz w:val="18"/>
        </w:rPr>
        <w:br/>
        <w:t xml:space="preserve">  package.json</w:t>
      </w:r>
      <w:r>
        <w:rPr>
          <w:rFonts w:ascii="Consolas" w:hAnsi="Consolas"/>
          <w:sz w:val="18"/>
        </w:rPr>
        <w:br/>
        <w:t xml:space="preserve">  .gitignore</w:t>
      </w:r>
      <w:r>
        <w:rPr>
          <w:rFonts w:ascii="Consolas" w:hAnsi="Consolas"/>
          <w:sz w:val="18"/>
        </w:rPr>
        <w:br/>
        <w:t xml:space="preserve">  .env                 # local secret - never commit</w:t>
      </w:r>
      <w:r>
        <w:rPr>
          <w:rFonts w:ascii="Consolas" w:hAnsi="Consolas"/>
          <w:sz w:val="18"/>
        </w:rPr>
        <w:br/>
        <w:t xml:space="preserve">  .env.example         # safe template</w:t>
      </w:r>
    </w:p>
    <w:p w14:paraId="1AA97C92" w14:textId="77777777" w:rsidR="00B07CB8" w:rsidRDefault="00000000">
      <w:pPr>
        <w:pStyle w:val="Heading1"/>
      </w:pPr>
      <w:r>
        <w:t>6. Current Functions dependencies</w:t>
      </w:r>
    </w:p>
    <w:p w14:paraId="731C9A71" w14:textId="77777777" w:rsidR="00B07CB8" w:rsidRDefault="00000000">
      <w:r>
        <w:t>The current functions/package.json uses:</w:t>
      </w:r>
    </w:p>
    <w:p w14:paraId="2B5DE41A" w14:textId="77777777" w:rsidR="00B07CB8" w:rsidRDefault="00000000">
      <w:pPr>
        <w:ind w:left="360"/>
      </w:pPr>
      <w:r>
        <w:rPr>
          <w:rFonts w:ascii="Consolas" w:hAnsi="Consolas"/>
          <w:sz w:val="18"/>
        </w:rPr>
        <w:t>Node: 24</w:t>
      </w:r>
      <w:r>
        <w:rPr>
          <w:rFonts w:ascii="Consolas" w:hAnsi="Consolas"/>
          <w:sz w:val="18"/>
        </w:rPr>
        <w:br/>
        <w:t>firebase-functions: ^7.0.0</w:t>
      </w:r>
      <w:r>
        <w:rPr>
          <w:rFonts w:ascii="Consolas" w:hAnsi="Consolas"/>
          <w:sz w:val="18"/>
        </w:rPr>
        <w:br/>
        <w:t>firebase-admin: ^13.6.0</w:t>
      </w:r>
      <w:r>
        <w:rPr>
          <w:rFonts w:ascii="Consolas" w:hAnsi="Consolas"/>
          <w:sz w:val="18"/>
        </w:rPr>
        <w:br/>
        <w:t>@getbrevo/brevo: ^6.0.3</w:t>
      </w:r>
    </w:p>
    <w:p w14:paraId="4C048772" w14:textId="77777777" w:rsidR="00B07CB8" w:rsidRDefault="00000000">
      <w:pPr>
        <w:ind w:left="360"/>
      </w:pPr>
      <w:r>
        <w:rPr>
          <w:rFonts w:ascii="Consolas" w:hAnsi="Consolas"/>
          <w:sz w:val="18"/>
        </w:rPr>
        <w:t>cd functions</w:t>
      </w:r>
      <w:r>
        <w:rPr>
          <w:rFonts w:ascii="Consolas" w:hAnsi="Consolas"/>
          <w:sz w:val="18"/>
        </w:rPr>
        <w:br/>
        <w:t>npm install</w:t>
      </w:r>
      <w:r>
        <w:rPr>
          <w:rFonts w:ascii="Consolas" w:hAnsi="Consolas"/>
          <w:sz w:val="18"/>
        </w:rPr>
        <w:br/>
        <w:t>npm install @getbrevo/brevo</w:t>
      </w:r>
      <w:r>
        <w:rPr>
          <w:rFonts w:ascii="Consolas" w:hAnsi="Consolas"/>
          <w:sz w:val="18"/>
        </w:rPr>
        <w:br/>
        <w:t>npm list @getbrevo/brevo</w:t>
      </w:r>
    </w:p>
    <w:p w14:paraId="64CCFD9F" w14:textId="77777777" w:rsidR="00B07CB8" w:rsidRDefault="00000000">
      <w:r>
        <w:t>The verified Brevo SDK version was @getbrevo/brevo@6.0.3.</w:t>
      </w:r>
    </w:p>
    <w:p w14:paraId="272ABB78" w14:textId="77777777" w:rsidR="00B07CB8" w:rsidRDefault="00000000">
      <w:pPr>
        <w:pStyle w:val="Heading1"/>
      </w:pPr>
      <w:r>
        <w:t>7. Firestore configuration</w:t>
      </w:r>
    </w:p>
    <w:p w14:paraId="2D66A3FE" w14:textId="77777777" w:rsidR="00B07CB8" w:rsidRDefault="00000000">
      <w:r>
        <w:t>firebase.json points to firestore.rules and firestore.indexes.json. Firestore rules were successfully deployed.</w:t>
      </w:r>
    </w:p>
    <w:p w14:paraId="55ADFFFE" w14:textId="77777777" w:rsidR="00B07CB8" w:rsidRDefault="00000000">
      <w:pPr>
        <w:ind w:left="360"/>
      </w:pPr>
      <w:r>
        <w:rPr>
          <w:rFonts w:ascii="Consolas" w:hAnsi="Consolas"/>
          <w:sz w:val="18"/>
        </w:rPr>
        <w:t>firebase deploy --only firestore:rules</w:t>
      </w:r>
    </w:p>
    <w:p w14:paraId="0F42A05F" w14:textId="77777777" w:rsidR="00B07CB8" w:rsidRDefault="00000000">
      <w:r>
        <w:t>If firestore.indexes.json is missing, Firestore deployment can fail. Keep the file in the project root.</w:t>
      </w:r>
    </w:p>
    <w:p w14:paraId="0A0F21F9" w14:textId="77777777" w:rsidR="00B07CB8" w:rsidRDefault="00000000">
      <w:pPr>
        <w:pStyle w:val="Heading1"/>
      </w:pPr>
      <w:r>
        <w:lastRenderedPageBreak/>
        <w:t>8. Firebase Cloud Messaging setup</w:t>
      </w:r>
    </w:p>
    <w:p w14:paraId="01970F8C" w14:textId="77777777" w:rsidR="00B07CB8" w:rsidRDefault="00000000">
      <w:r>
        <w:t>The frontend Firebase initialization is in src/lib/firebase.js. Firebase Auth, Firestore, and Messaging are initialized there.</w:t>
      </w:r>
    </w:p>
    <w:p w14:paraId="1B3C2948" w14:textId="77777777" w:rsidR="00B07CB8" w:rsidRDefault="00000000">
      <w:r>
        <w:t>The application uses firebase-messaging-sw.js for background web push notifications.</w:t>
      </w:r>
    </w:p>
    <w:p w14:paraId="6E086434" w14:textId="77777777" w:rsidR="00B07CB8" w:rsidRDefault="00000000">
      <w:r>
        <w:t>The FCM token registration service stores tokens at:</w:t>
      </w:r>
    </w:p>
    <w:p w14:paraId="52F91B4F" w14:textId="77777777" w:rsidR="00B07CB8" w:rsidRDefault="00000000">
      <w:pPr>
        <w:ind w:left="360"/>
      </w:pPr>
      <w:r>
        <w:rPr>
          <w:rFonts w:ascii="Consolas" w:hAnsi="Consolas"/>
          <w:sz w:val="18"/>
        </w:rPr>
        <w:t>users/{user.uid}/fcmTokens/{encodedToken}</w:t>
      </w:r>
    </w:p>
    <w:p w14:paraId="39998409" w14:textId="77777777" w:rsidR="00B07CB8" w:rsidRDefault="00000000">
      <w:r>
        <w:t>Three existing GVICE test users were successfully enabled for notifications and verified to have fcmTokens in Firestore.</w:t>
      </w:r>
    </w:p>
    <w:p w14:paraId="516B1B0B" w14:textId="77777777" w:rsidR="00B07CB8" w:rsidRDefault="00000000">
      <w:pPr>
        <w:pStyle w:val="Heading1"/>
      </w:pPr>
      <w:r>
        <w:t>9. Notification status logic</w:t>
      </w:r>
    </w:p>
    <w:p w14:paraId="14F963AB" w14:textId="77777777" w:rsidR="00B07CB8" w:rsidRDefault="00000000">
      <w:r>
        <w:t>Notification status must be based on whether an FCM token exists for the currently authenticated user. Browser Notification.permission alone is not sufficient.</w:t>
      </w:r>
    </w:p>
    <w:p w14:paraId="3E715576" w14:textId="77777777" w:rsidR="00B07CB8" w:rsidRDefault="00000000">
      <w:pPr>
        <w:ind w:left="360"/>
      </w:pPr>
      <w:r>
        <w:rPr>
          <w:rFonts w:ascii="Consolas" w:hAnsi="Consolas"/>
          <w:sz w:val="18"/>
        </w:rPr>
        <w:t>users/{currentUser.uid}/fcmTokens</w:t>
      </w:r>
    </w:p>
    <w:p w14:paraId="1CE86E81" w14:textId="77777777" w:rsidR="00B07CB8" w:rsidRDefault="00000000">
      <w:r>
        <w:t>The Profile page was corrected to query this collection. This prevents a browser permission of 'granted' from incorrectly implying that Firebase push registration is complete.</w:t>
      </w:r>
    </w:p>
    <w:p w14:paraId="1BE40E27" w14:textId="77777777" w:rsidR="00B07CB8" w:rsidRDefault="00000000">
      <w:pPr>
        <w:pStyle w:val="Heading1"/>
      </w:pPr>
      <w:r>
        <w:t>10. Brevo setup</w:t>
      </w:r>
    </w:p>
    <w:p w14:paraId="16FFA5FE" w14:textId="77777777" w:rsidR="00B07CB8" w:rsidRDefault="00000000">
      <w:r>
        <w:t>The Brevo account is currently registered using a personal Gmail address for temporary development use.</w:t>
      </w:r>
    </w:p>
    <w:p w14:paraId="688FC11C" w14:textId="77777777" w:rsidR="00B07CB8" w:rsidRDefault="00000000">
      <w:r>
        <w:t>Verified sender:</w:t>
      </w:r>
    </w:p>
    <w:p w14:paraId="6DF04615" w14:textId="77777777" w:rsidR="00B07CB8" w:rsidRDefault="00000000">
      <w:pPr>
        <w:ind w:left="360"/>
      </w:pPr>
      <w:r>
        <w:rPr>
          <w:rFonts w:ascii="Consolas" w:hAnsi="Consolas"/>
          <w:sz w:val="18"/>
        </w:rPr>
        <w:t>Name:  Gvice</w:t>
      </w:r>
      <w:r>
        <w:rPr>
          <w:rFonts w:ascii="Consolas" w:hAnsi="Consolas"/>
          <w:sz w:val="18"/>
        </w:rPr>
        <w:br/>
        <w:t>Email: contact@ventaailabs.com</w:t>
      </w:r>
    </w:p>
    <w:p w14:paraId="35BD7796" w14:textId="77777777" w:rsidR="00B07CB8" w:rsidRDefault="00000000">
      <w:r>
        <w:t>The sender is verified.</w:t>
      </w:r>
    </w:p>
    <w:p w14:paraId="40A174F5" w14:textId="77777777" w:rsidR="00B07CB8" w:rsidRDefault="00000000">
      <w:pPr>
        <w:pStyle w:val="Heading1"/>
      </w:pPr>
      <w:r>
        <w:t>11. Brevo domain authentication</w:t>
      </w:r>
    </w:p>
    <w:p w14:paraId="0D10AF14" w14:textId="77777777" w:rsidR="00B07CB8" w:rsidRDefault="00000000">
      <w:r>
        <w:t>ventaailabs.com was authenticated in Brevo using manual DNS configuration through GoDaddy.</w:t>
      </w:r>
    </w:p>
    <w:p w14:paraId="54193E19" w14:textId="77777777" w:rsidR="00B07CB8" w:rsidRDefault="00000000">
      <w:pPr>
        <w:ind w:left="360"/>
      </w:pPr>
      <w:r>
        <w:rPr>
          <w:rFonts w:ascii="Consolas" w:hAnsi="Consolas"/>
          <w:sz w:val="18"/>
        </w:rPr>
        <w:t>TXT</w:t>
      </w:r>
      <w:r>
        <w:rPr>
          <w:rFonts w:ascii="Consolas" w:hAnsi="Consolas"/>
          <w:sz w:val="18"/>
        </w:rPr>
        <w:br/>
        <w:t>Name: @</w:t>
      </w:r>
      <w:r>
        <w:rPr>
          <w:rFonts w:ascii="Consolas" w:hAnsi="Consolas"/>
          <w:sz w:val="18"/>
        </w:rPr>
        <w:br/>
        <w:t>Value: brevo-code:a2146556b5f94d4862521d93aac53d08</w:t>
      </w:r>
      <w:r>
        <w:rPr>
          <w:rFonts w:ascii="Consolas" w:hAnsi="Consolas"/>
          <w:sz w:val="18"/>
        </w:rPr>
        <w:br/>
      </w:r>
      <w:r>
        <w:rPr>
          <w:rFonts w:ascii="Consolas" w:hAnsi="Consolas"/>
          <w:sz w:val="18"/>
        </w:rPr>
        <w:br/>
        <w:t>CNAME</w:t>
      </w:r>
      <w:r>
        <w:rPr>
          <w:rFonts w:ascii="Consolas" w:hAnsi="Consolas"/>
          <w:sz w:val="18"/>
        </w:rPr>
        <w:br/>
        <w:t>Name: brevo1._domainkey</w:t>
      </w:r>
      <w:r>
        <w:rPr>
          <w:rFonts w:ascii="Consolas" w:hAnsi="Consolas"/>
          <w:sz w:val="18"/>
        </w:rPr>
        <w:br/>
        <w:t>Value: b1.ventaailabs-com.dkim.brevo.com</w:t>
      </w:r>
      <w:r>
        <w:rPr>
          <w:rFonts w:ascii="Consolas" w:hAnsi="Consolas"/>
          <w:sz w:val="18"/>
        </w:rPr>
        <w:br/>
      </w:r>
      <w:r>
        <w:rPr>
          <w:rFonts w:ascii="Consolas" w:hAnsi="Consolas"/>
          <w:sz w:val="18"/>
        </w:rPr>
        <w:br/>
        <w:t>CNAME</w:t>
      </w:r>
      <w:r>
        <w:rPr>
          <w:rFonts w:ascii="Consolas" w:hAnsi="Consolas"/>
          <w:sz w:val="18"/>
        </w:rPr>
        <w:br/>
        <w:t>Name: brevo2._domainkey</w:t>
      </w:r>
      <w:r>
        <w:rPr>
          <w:rFonts w:ascii="Consolas" w:hAnsi="Consolas"/>
          <w:sz w:val="18"/>
        </w:rPr>
        <w:br/>
        <w:t>Value: b2.ventaailabs-com.dkim.brevo.com</w:t>
      </w:r>
      <w:r>
        <w:rPr>
          <w:rFonts w:ascii="Consolas" w:hAnsi="Consolas"/>
          <w:sz w:val="18"/>
        </w:rPr>
        <w:br/>
      </w:r>
      <w:r>
        <w:rPr>
          <w:rFonts w:ascii="Consolas" w:hAnsi="Consolas"/>
          <w:sz w:val="18"/>
        </w:rPr>
        <w:br/>
        <w:t>TXT</w:t>
      </w:r>
      <w:r>
        <w:rPr>
          <w:rFonts w:ascii="Consolas" w:hAnsi="Consolas"/>
          <w:sz w:val="18"/>
        </w:rPr>
        <w:br/>
        <w:t>Name: _dmarc</w:t>
      </w:r>
      <w:r>
        <w:rPr>
          <w:rFonts w:ascii="Consolas" w:hAnsi="Consolas"/>
          <w:sz w:val="18"/>
        </w:rPr>
        <w:br/>
        <w:t>Value: v=DMARC1; p=none; rua=mailto:rua@dmarc.brevo.com</w:t>
      </w:r>
    </w:p>
    <w:p w14:paraId="677028E2" w14:textId="77777777" w:rsidR="00B07CB8" w:rsidRDefault="00000000">
      <w:r>
        <w:lastRenderedPageBreak/>
        <w:t>Brevo now reports ventaailabs.com as Authenticated. The branded subdomain was skipped because it is optional and not required for the current notification flow.</w:t>
      </w:r>
    </w:p>
    <w:p w14:paraId="54DD6434" w14:textId="77777777" w:rsidR="00B07CB8" w:rsidRDefault="00000000">
      <w:r>
        <w:t>Do not change unrelated GoDaddy DNS records, especially MX records used for receiving email.</w:t>
      </w:r>
    </w:p>
    <w:p w14:paraId="4C5A13A1" w14:textId="77777777" w:rsidR="00B07CB8" w:rsidRDefault="00000000">
      <w:pPr>
        <w:pStyle w:val="Heading1"/>
      </w:pPr>
      <w:r>
        <w:t>12. Brevo API key</w:t>
      </w:r>
    </w:p>
    <w:p w14:paraId="36AFE12E" w14:textId="77777777" w:rsidR="00B07CB8" w:rsidRDefault="00000000">
      <w:r>
        <w:t>A Brevo API key was generated before domain authentication. The existing key is sufficient; another key is not required.</w:t>
      </w:r>
    </w:p>
    <w:p w14:paraId="145E6573" w14:textId="77777777" w:rsidR="00B07CB8" w:rsidRDefault="00000000">
      <w:r>
        <w:t>Never commit the API key, put it in the React frontend, or expose it through a VITE_* variable.</w:t>
      </w:r>
    </w:p>
    <w:p w14:paraId="0466A80D" w14:textId="77777777" w:rsidR="00B07CB8" w:rsidRDefault="00000000">
      <w:pPr>
        <w:pStyle w:val="Heading1"/>
      </w:pPr>
      <w:r>
        <w:t>13. Local Functions environment</w:t>
      </w:r>
    </w:p>
    <w:p w14:paraId="7149A1D5" w14:textId="77777777" w:rsidR="00B07CB8" w:rsidRDefault="00000000">
      <w:r>
        <w:t>For the current local testing setup, create functions/.env:</w:t>
      </w:r>
    </w:p>
    <w:p w14:paraId="30D2618A" w14:textId="77777777" w:rsidR="00B07CB8" w:rsidRDefault="00000000">
      <w:pPr>
        <w:ind w:left="360"/>
      </w:pPr>
      <w:r>
        <w:rPr>
          <w:rFonts w:ascii="Consolas" w:hAnsi="Consolas"/>
          <w:sz w:val="18"/>
        </w:rPr>
        <w:t>BREVO_API_KEY=YOUR_BREVO_API_KEY</w:t>
      </w:r>
      <w:r>
        <w:rPr>
          <w:rFonts w:ascii="Consolas" w:hAnsi="Consolas"/>
          <w:sz w:val="18"/>
        </w:rPr>
        <w:br/>
        <w:t>BREVO_SENDER_EMAIL=contact@ventaailabs.com</w:t>
      </w:r>
      <w:r>
        <w:rPr>
          <w:rFonts w:ascii="Consolas" w:hAnsi="Consolas"/>
          <w:sz w:val="18"/>
        </w:rPr>
        <w:br/>
        <w:t>BREVO_SENDER_NAME=GVICE</w:t>
      </w:r>
    </w:p>
    <w:p w14:paraId="11F4BA09" w14:textId="77777777" w:rsidR="00B07CB8" w:rsidRDefault="00000000">
      <w:r>
        <w:t>Replace only YOUR_BREVO_API_KEY with the real Brevo API key. Never paste the key into chat or commit it.</w:t>
      </w:r>
    </w:p>
    <w:p w14:paraId="7491A902" w14:textId="77777777" w:rsidR="00B07CB8" w:rsidRDefault="00000000">
      <w:r>
        <w:t>functions/.gitignore should contain:</w:t>
      </w:r>
    </w:p>
    <w:p w14:paraId="130DA558" w14:textId="77777777" w:rsidR="00B07CB8" w:rsidRDefault="00000000">
      <w:pPr>
        <w:ind w:left="360"/>
      </w:pPr>
      <w:r>
        <w:rPr>
          <w:rFonts w:ascii="Consolas" w:hAnsi="Consolas"/>
          <w:sz w:val="18"/>
        </w:rPr>
        <w:t>.env</w:t>
      </w:r>
      <w:r>
        <w:rPr>
          <w:rFonts w:ascii="Consolas" w:hAnsi="Consolas"/>
          <w:sz w:val="18"/>
        </w:rPr>
        <w:br/>
        <w:t>.env.*</w:t>
      </w:r>
      <w:r>
        <w:rPr>
          <w:rFonts w:ascii="Consolas" w:hAnsi="Consolas"/>
          <w:sz w:val="18"/>
        </w:rPr>
        <w:br/>
        <w:t>!.env.example</w:t>
      </w:r>
    </w:p>
    <w:p w14:paraId="0D8CDEF0" w14:textId="77777777" w:rsidR="00B07CB8" w:rsidRDefault="00000000">
      <w:r>
        <w:t>Create functions/.env.example for teammates:</w:t>
      </w:r>
    </w:p>
    <w:p w14:paraId="705158FA" w14:textId="77777777" w:rsidR="00B07CB8" w:rsidRDefault="00000000">
      <w:pPr>
        <w:ind w:left="360"/>
      </w:pPr>
      <w:r>
        <w:rPr>
          <w:rFonts w:ascii="Consolas" w:hAnsi="Consolas"/>
          <w:sz w:val="18"/>
        </w:rPr>
        <w:t>BREVO_API_KEY=</w:t>
      </w:r>
      <w:r>
        <w:rPr>
          <w:rFonts w:ascii="Consolas" w:hAnsi="Consolas"/>
          <w:sz w:val="18"/>
        </w:rPr>
        <w:br/>
        <w:t>BREVO_SENDER_EMAIL=contact@ventaailabs.com</w:t>
      </w:r>
      <w:r>
        <w:rPr>
          <w:rFonts w:ascii="Consolas" w:hAnsi="Consolas"/>
          <w:sz w:val="18"/>
        </w:rPr>
        <w:br/>
        <w:t>BREVO_SENDER_NAME=GVICE</w:t>
      </w:r>
    </w:p>
    <w:p w14:paraId="7BCF6D12" w14:textId="77777777" w:rsidR="00B07CB8" w:rsidRDefault="00000000">
      <w:pPr>
        <w:pStyle w:val="Heading1"/>
      </w:pPr>
      <w:r>
        <w:t>14. Firebase plan limitation</w:t>
      </w:r>
    </w:p>
    <w:p w14:paraId="5F984E4A" w14:textId="77777777" w:rsidR="00B07CB8" w:rsidRDefault="00000000">
      <w:r>
        <w:t>The Firebase project is not currently on the Blaze plan. Therefore Firebase Secret Manager cannot be enabled for this project under the current plan.</w:t>
      </w:r>
    </w:p>
    <w:p w14:paraId="7100455F" w14:textId="77777777" w:rsidR="00B07CB8" w:rsidRDefault="00000000">
      <w:pPr>
        <w:ind w:left="360"/>
      </w:pPr>
      <w:r>
        <w:rPr>
          <w:rFonts w:ascii="Consolas" w:hAnsi="Consolas"/>
          <w:sz w:val="18"/>
        </w:rPr>
        <w:t>firebase functions:secrets:set BREVO_API_KEY</w:t>
      </w:r>
    </w:p>
    <w:p w14:paraId="32723B35" w14:textId="77777777" w:rsidR="00B07CB8" w:rsidRDefault="00000000">
      <w:r>
        <w:t>This command requires Secret Manager and currently fails because the project is not on Blaze. For local testing, functions/.env is being used instead.</w:t>
      </w:r>
    </w:p>
    <w:p w14:paraId="63563718" w14:textId="77777777" w:rsidR="00B07CB8" w:rsidRDefault="00000000">
      <w:r>
        <w:t>Before production deployment, establish an approved server-side secret-management approach compatible with the project's Firebase plan. Never expose the Brevo key in the browser or GitHub Pages.</w:t>
      </w:r>
    </w:p>
    <w:p w14:paraId="7AAF044A" w14:textId="70D0864D" w:rsidR="005C318A" w:rsidRDefault="00000000">
      <w:pPr>
        <w:pStyle w:val="Heading1"/>
      </w:pPr>
      <w:r>
        <w:t xml:space="preserve">15. </w:t>
      </w:r>
      <w:r w:rsidR="005C318A">
        <w:t>Update BREVO secret key</w:t>
      </w:r>
    </w:p>
    <w:p w14:paraId="14219623" w14:textId="77777777" w:rsidR="005C318A" w:rsidRDefault="005C318A" w:rsidP="005C318A"/>
    <w:p w14:paraId="21005E30" w14:textId="44DBBCEA" w:rsidR="005C318A" w:rsidRDefault="005C318A" w:rsidP="005C318A">
      <w:r w:rsidRPr="005C318A">
        <w:t>firebase use</w:t>
      </w:r>
    </w:p>
    <w:p w14:paraId="03E3AD02" w14:textId="77777777" w:rsidR="005C318A" w:rsidRPr="005C318A" w:rsidRDefault="005C318A" w:rsidP="005C318A">
      <w:pPr>
        <w:rPr>
          <w:lang w:val="en-IN"/>
        </w:rPr>
      </w:pPr>
      <w:r w:rsidRPr="005C318A">
        <w:rPr>
          <w:lang w:val="en-IN"/>
        </w:rPr>
        <w:lastRenderedPageBreak/>
        <w:t xml:space="preserve">firebase </w:t>
      </w:r>
      <w:proofErr w:type="spellStart"/>
      <w:r w:rsidRPr="005C318A">
        <w:rPr>
          <w:lang w:val="en-IN"/>
        </w:rPr>
        <w:t>functions:secrets:get</w:t>
      </w:r>
      <w:proofErr w:type="spellEnd"/>
      <w:r w:rsidRPr="005C318A">
        <w:rPr>
          <w:lang w:val="en-IN"/>
        </w:rPr>
        <w:t xml:space="preserve"> BREVO_API_KEY</w:t>
      </w:r>
    </w:p>
    <w:p w14:paraId="13C77EE6" w14:textId="77777777" w:rsidR="005C318A" w:rsidRPr="005C318A" w:rsidRDefault="005C318A" w:rsidP="005C318A">
      <w:pPr>
        <w:rPr>
          <w:lang w:val="en-IN"/>
        </w:rPr>
      </w:pPr>
      <w:r w:rsidRPr="005C318A">
        <w:rPr>
          <w:lang w:val="en-IN"/>
        </w:rPr>
        <w:t xml:space="preserve">firebase </w:t>
      </w:r>
      <w:proofErr w:type="spellStart"/>
      <w:r w:rsidRPr="005C318A">
        <w:rPr>
          <w:lang w:val="en-IN"/>
        </w:rPr>
        <w:t>functions:secrets:set</w:t>
      </w:r>
      <w:proofErr w:type="spellEnd"/>
      <w:r w:rsidRPr="005C318A">
        <w:rPr>
          <w:lang w:val="en-IN"/>
        </w:rPr>
        <w:t xml:space="preserve"> BREVO_API_KEY</w:t>
      </w:r>
    </w:p>
    <w:p w14:paraId="62D9DBBF" w14:textId="77777777" w:rsidR="005C318A" w:rsidRPr="005C318A" w:rsidRDefault="005C318A" w:rsidP="005C318A">
      <w:pPr>
        <w:rPr>
          <w:lang w:val="en-IN"/>
        </w:rPr>
      </w:pPr>
      <w:r w:rsidRPr="005C318A">
        <w:rPr>
          <w:lang w:val="en-IN"/>
        </w:rPr>
        <w:t xml:space="preserve">firebase </w:t>
      </w:r>
      <w:proofErr w:type="spellStart"/>
      <w:r w:rsidRPr="005C318A">
        <w:rPr>
          <w:lang w:val="en-IN"/>
        </w:rPr>
        <w:t>functions:secrets:access</w:t>
      </w:r>
      <w:proofErr w:type="spellEnd"/>
      <w:r w:rsidRPr="005C318A">
        <w:rPr>
          <w:lang w:val="en-IN"/>
        </w:rPr>
        <w:t xml:space="preserve"> BREVO_API_KEY </w:t>
      </w:r>
    </w:p>
    <w:p w14:paraId="25596361" w14:textId="77777777" w:rsidR="005C318A" w:rsidRPr="005C318A" w:rsidRDefault="005C318A" w:rsidP="005C318A"/>
    <w:p w14:paraId="7D8C818F" w14:textId="01202880" w:rsidR="00B07CB8" w:rsidRDefault="005C318A">
      <w:pPr>
        <w:pStyle w:val="Heading1"/>
      </w:pPr>
      <w:r>
        <w:t xml:space="preserve">16. </w:t>
      </w:r>
      <w:proofErr w:type="spellStart"/>
      <w:r w:rsidR="00000000">
        <w:t>auctionBids</w:t>
      </w:r>
      <w:proofErr w:type="spellEnd"/>
      <w:r w:rsidR="00000000">
        <w:t xml:space="preserve"> data contract</w:t>
      </w:r>
    </w:p>
    <w:p w14:paraId="12535618" w14:textId="77777777" w:rsidR="00B07CB8" w:rsidRDefault="00000000">
      <w:r>
        <w:t>A verified auctionBids document contains:</w:t>
      </w:r>
    </w:p>
    <w:p w14:paraId="221A9609" w14:textId="77777777" w:rsidR="00B07CB8" w:rsidRDefault="00000000">
      <w:pPr>
        <w:ind w:left="360"/>
      </w:pPr>
      <w:r>
        <w:rPr>
          <w:rFonts w:ascii="Consolas" w:hAnsi="Consolas"/>
          <w:sz w:val="18"/>
        </w:rPr>
        <w:t>auctionId</w:t>
      </w:r>
      <w:r>
        <w:rPr>
          <w:rFonts w:ascii="Consolas" w:hAnsi="Consolas"/>
          <w:sz w:val="18"/>
        </w:rPr>
        <w:br/>
        <w:t>bidAmount</w:t>
      </w:r>
      <w:r>
        <w:rPr>
          <w:rFonts w:ascii="Consolas" w:hAnsi="Consolas"/>
          <w:sz w:val="18"/>
        </w:rPr>
        <w:br/>
        <w:t>bidderEmail</w:t>
      </w:r>
      <w:r>
        <w:rPr>
          <w:rFonts w:ascii="Consolas" w:hAnsi="Consolas"/>
          <w:sz w:val="18"/>
        </w:rPr>
        <w:br/>
        <w:t>bidderName</w:t>
      </w:r>
      <w:r>
        <w:rPr>
          <w:rFonts w:ascii="Consolas" w:hAnsi="Consolas"/>
          <w:sz w:val="18"/>
        </w:rPr>
        <w:br/>
        <w:t>bidderPhoto</w:t>
      </w:r>
      <w:r>
        <w:rPr>
          <w:rFonts w:ascii="Consolas" w:hAnsi="Consolas"/>
          <w:sz w:val="18"/>
        </w:rPr>
        <w:br/>
        <w:t>bidderUserId</w:t>
      </w:r>
      <w:r>
        <w:rPr>
          <w:rFonts w:ascii="Consolas" w:hAnsi="Consolas"/>
          <w:sz w:val="18"/>
        </w:rPr>
        <w:br/>
        <w:t>createdAt</w:t>
      </w:r>
      <w:r>
        <w:rPr>
          <w:rFonts w:ascii="Consolas" w:hAnsi="Consolas"/>
          <w:sz w:val="18"/>
        </w:rPr>
        <w:br/>
        <w:t>equipmentImage</w:t>
      </w:r>
      <w:r>
        <w:rPr>
          <w:rFonts w:ascii="Consolas" w:hAnsi="Consolas"/>
          <w:sz w:val="18"/>
        </w:rPr>
        <w:br/>
        <w:t>equipmentName</w:t>
      </w:r>
      <w:r>
        <w:rPr>
          <w:rFonts w:ascii="Consolas" w:hAnsi="Consolas"/>
          <w:sz w:val="18"/>
        </w:rPr>
        <w:br/>
        <w:t>sector</w:t>
      </w:r>
      <w:r>
        <w:rPr>
          <w:rFonts w:ascii="Consolas" w:hAnsi="Consolas"/>
          <w:sz w:val="18"/>
        </w:rPr>
        <w:br/>
        <w:t>sellerCompany</w:t>
      </w:r>
      <w:r>
        <w:rPr>
          <w:rFonts w:ascii="Consolas" w:hAnsi="Consolas"/>
          <w:sz w:val="18"/>
        </w:rPr>
        <w:br/>
        <w:t>sellerUserId</w:t>
      </w:r>
      <w:r>
        <w:rPr>
          <w:rFonts w:ascii="Consolas" w:hAnsi="Consolas"/>
          <w:sz w:val="18"/>
        </w:rPr>
        <w:br/>
        <w:t>status</w:t>
      </w:r>
      <w:r>
        <w:rPr>
          <w:rFonts w:ascii="Consolas" w:hAnsi="Consolas"/>
          <w:sz w:val="18"/>
        </w:rPr>
        <w:br/>
        <w:t>updatedAt</w:t>
      </w:r>
    </w:p>
    <w:p w14:paraId="70FA9D66" w14:textId="77777777" w:rsidR="00B07CB8" w:rsidRDefault="00000000">
      <w:pPr>
        <w:pStyle w:val="ListBullet"/>
      </w:pPr>
      <w:r>
        <w:t>sellerUserId identifies the equipment owner.</w:t>
      </w:r>
    </w:p>
    <w:p w14:paraId="597552DB" w14:textId="77777777" w:rsidR="00B07CB8" w:rsidRDefault="00000000">
      <w:pPr>
        <w:pStyle w:val="ListBullet"/>
      </w:pPr>
      <w:r>
        <w:t>bidderUserId identifies the bidder.</w:t>
      </w:r>
    </w:p>
    <w:p w14:paraId="04F87EB1" w14:textId="77777777" w:rsidR="00B07CB8" w:rsidRDefault="00000000">
      <w:pPr>
        <w:pStyle w:val="ListBullet"/>
      </w:pPr>
      <w:r>
        <w:t>bidAmount is used for new-bid and bid-amount-change notifications.</w:t>
      </w:r>
    </w:p>
    <w:p w14:paraId="4C210BB1" w14:textId="77777777" w:rsidR="00B07CB8" w:rsidRDefault="00000000">
      <w:pPr>
        <w:pStyle w:val="ListBullet"/>
      </w:pPr>
      <w:r>
        <w:t>equipmentName and bidderName are used in notification content.</w:t>
      </w:r>
    </w:p>
    <w:p w14:paraId="2ACA5267" w14:textId="77777777" w:rsidR="00B07CB8" w:rsidRDefault="00000000">
      <w:pPr>
        <w:pStyle w:val="ListBullet"/>
      </w:pPr>
      <w:r>
        <w:t>The seller's users/{sellerUserId} document contains an email field.</w:t>
      </w:r>
    </w:p>
    <w:p w14:paraId="2EC80FBD" w14:textId="77777777" w:rsidR="00B07CB8" w:rsidRDefault="00000000">
      <w:pPr>
        <w:pStyle w:val="Heading1"/>
      </w:pPr>
      <w:r>
        <w:t>16. Current Cloud Functions</w:t>
      </w:r>
    </w:p>
    <w:p w14:paraId="4C1082BA" w14:textId="77777777" w:rsidR="00B07CB8" w:rsidRDefault="00000000">
      <w:r>
        <w:t>functions/index.js currently defines:</w:t>
      </w:r>
    </w:p>
    <w:p w14:paraId="3073F4D6" w14:textId="77777777" w:rsidR="00B07CB8" w:rsidRDefault="00000000">
      <w:pPr>
        <w:ind w:left="360"/>
      </w:pPr>
      <w:r>
        <w:rPr>
          <w:rFonts w:ascii="Consolas" w:hAnsi="Consolas"/>
          <w:sz w:val="18"/>
        </w:rPr>
        <w:t>notifyOnNewBid</w:t>
      </w:r>
      <w:r>
        <w:rPr>
          <w:rFonts w:ascii="Consolas" w:hAnsi="Consolas"/>
          <w:sz w:val="18"/>
        </w:rPr>
        <w:br/>
        <w:t>notifyOnBidUpdate</w:t>
      </w:r>
    </w:p>
    <w:p w14:paraId="6B84725B" w14:textId="77777777" w:rsidR="00B07CB8" w:rsidRDefault="00000000">
      <w:pPr>
        <w:pStyle w:val="ListBullet"/>
      </w:pPr>
      <w:r>
        <w:t>notifyOnNewBid triggers when auctionBids/{bidId} is created.</w:t>
      </w:r>
    </w:p>
    <w:p w14:paraId="53240B3D" w14:textId="77777777" w:rsidR="00B07CB8" w:rsidRDefault="00000000">
      <w:pPr>
        <w:pStyle w:val="ListBullet"/>
      </w:pPr>
      <w:r>
        <w:t>notifyOnBidUpdate triggers when auctionBids/{bidId} is updated.</w:t>
      </w:r>
    </w:p>
    <w:p w14:paraId="28CFF881" w14:textId="77777777" w:rsidR="00B07CB8" w:rsidRDefault="00000000">
      <w:pPr>
        <w:pStyle w:val="ListBullet"/>
      </w:pPr>
      <w:r>
        <w:t>Bid-update notification is sent only when bidAmount actually changes.</w:t>
      </w:r>
    </w:p>
    <w:p w14:paraId="4D7D426E" w14:textId="77777777" w:rsidR="00B07CB8" w:rsidRDefault="00000000">
      <w:pPr>
        <w:pStyle w:val="ListBullet"/>
      </w:pPr>
      <w:r>
        <w:t>Unrelated field updates do not generate a bid-update notification.</w:t>
      </w:r>
    </w:p>
    <w:p w14:paraId="596A606F" w14:textId="77777777" w:rsidR="00B07CB8" w:rsidRDefault="00000000">
      <w:pPr>
        <w:pStyle w:val="ListBullet"/>
      </w:pPr>
      <w:r>
        <w:t>The seller/equipment owner is the notification recipient; the bidder is not notified by this seller notification flow.</w:t>
      </w:r>
    </w:p>
    <w:p w14:paraId="6102606F" w14:textId="77777777" w:rsidR="00B07CB8" w:rsidRDefault="00000000">
      <w:pPr>
        <w:pStyle w:val="ListBullet"/>
      </w:pPr>
      <w:r>
        <w:t>Seller FCM tokens are read from users/{sellerUserId}/fcmTokens.</w:t>
      </w:r>
    </w:p>
    <w:p w14:paraId="333A618F" w14:textId="77777777" w:rsidR="00B07CB8" w:rsidRDefault="00000000">
      <w:pPr>
        <w:pStyle w:val="ListBullet"/>
      </w:pPr>
      <w:r>
        <w:t>Seller email is obtained from users/{sellerUserId}.</w:t>
      </w:r>
    </w:p>
    <w:p w14:paraId="61BD7F9E" w14:textId="77777777" w:rsidR="00B07CB8" w:rsidRDefault="00000000">
      <w:pPr>
        <w:pStyle w:val="ListBullet"/>
      </w:pPr>
      <w:r>
        <w:t>Brevo sends email using Gvice &lt;contact@ventaailabs.com&gt;.</w:t>
      </w:r>
    </w:p>
    <w:p w14:paraId="3DD5B3FB" w14:textId="77777777" w:rsidR="00B07CB8" w:rsidRDefault="00000000">
      <w:pPr>
        <w:pStyle w:val="Heading1"/>
      </w:pPr>
      <w:r>
        <w:lastRenderedPageBreak/>
        <w:t>17. Validate the Functions source</w:t>
      </w:r>
    </w:p>
    <w:p w14:paraId="4A666705" w14:textId="77777777" w:rsidR="00B07CB8" w:rsidRDefault="00000000">
      <w:pPr>
        <w:ind w:left="360"/>
      </w:pPr>
      <w:r>
        <w:rPr>
          <w:rFonts w:ascii="Consolas" w:hAnsi="Consolas"/>
          <w:sz w:val="18"/>
        </w:rPr>
        <w:t>node --check functions\index.js</w:t>
      </w:r>
    </w:p>
    <w:p w14:paraId="558B058E" w14:textId="77777777" w:rsidR="00B07CB8" w:rsidRDefault="00000000">
      <w:r>
        <w:t>The current Functions source passed this syntax check successfully.</w:t>
      </w:r>
    </w:p>
    <w:p w14:paraId="5160F127" w14:textId="77777777" w:rsidR="00B07CB8" w:rsidRDefault="00000000">
      <w:pPr>
        <w:pStyle w:val="Heading1"/>
      </w:pPr>
      <w:r>
        <w:t>18. Run the local emulators</w:t>
      </w:r>
    </w:p>
    <w:p w14:paraId="0F103379" w14:textId="77777777" w:rsidR="00B07CB8" w:rsidRDefault="00000000">
      <w:r>
        <w:t>Both Functions and Firestore emulators are required for Firestore-triggered Functions.</w:t>
      </w:r>
    </w:p>
    <w:p w14:paraId="7B935550" w14:textId="77777777" w:rsidR="00B07CB8" w:rsidRDefault="00000000">
      <w:pPr>
        <w:ind w:left="360"/>
      </w:pPr>
      <w:r>
        <w:rPr>
          <w:rFonts w:ascii="Consolas" w:hAnsi="Consolas"/>
          <w:sz w:val="18"/>
        </w:rPr>
        <w:t>firebase emulators:start --only functions,firestore</w:t>
      </w:r>
    </w:p>
    <w:p w14:paraId="5E3CCC48" w14:textId="77777777" w:rsidR="00B07CB8" w:rsidRDefault="00000000">
      <w:r>
        <w:t>Expected services:</w:t>
      </w:r>
    </w:p>
    <w:p w14:paraId="5D75C77D" w14:textId="77777777" w:rsidR="00B07CB8" w:rsidRDefault="00000000">
      <w:pPr>
        <w:ind w:left="360"/>
      </w:pPr>
      <w:r>
        <w:rPr>
          <w:rFonts w:ascii="Consolas" w:hAnsi="Consolas"/>
          <w:sz w:val="18"/>
        </w:rPr>
        <w:t>Functions: http://127.0.0.1:5001</w:t>
      </w:r>
      <w:r>
        <w:rPr>
          <w:rFonts w:ascii="Consolas" w:hAnsi="Consolas"/>
          <w:sz w:val="18"/>
        </w:rPr>
        <w:br/>
        <w:t>Firestore: http://127.0.0.1:8080</w:t>
      </w:r>
      <w:r>
        <w:rPr>
          <w:rFonts w:ascii="Consolas" w:hAnsi="Consolas"/>
          <w:sz w:val="18"/>
        </w:rPr>
        <w:br/>
        <w:t>Emulator UI: http://127.0.0.1:4000</w:t>
      </w:r>
    </w:p>
    <w:p w14:paraId="0A72DE61" w14:textId="77777777" w:rsidR="00B07CB8" w:rsidRDefault="00000000">
      <w:r>
        <w:t>The Functions emulator should report both Firestore functions as initialized.</w:t>
      </w:r>
    </w:p>
    <w:p w14:paraId="73C9EC27" w14:textId="77777777" w:rsidR="00B07CB8" w:rsidRDefault="00000000">
      <w:r>
        <w:t>Starting only the Functions emulator is insufficient because Firestore-triggered functions are ignored when the Firestore emulator is not running.</w:t>
      </w:r>
    </w:p>
    <w:p w14:paraId="247587DC" w14:textId="77777777" w:rsidR="00B07CB8" w:rsidRDefault="00000000">
      <w:pPr>
        <w:pStyle w:val="Heading1"/>
      </w:pPr>
      <w:r>
        <w:t>19. Local testing approach</w:t>
      </w:r>
    </w:p>
    <w:p w14:paraId="4BE9C7C8" w14:textId="77777777" w:rsidR="00B07CB8" w:rsidRDefault="00000000">
      <w:r>
        <w:t>Use the Firestore emulator for controlled local tests rather than modifying production auctionBids data.</w:t>
      </w:r>
    </w:p>
    <w:p w14:paraId="62A21AB9" w14:textId="77777777" w:rsidR="00B07CB8" w:rsidRDefault="00000000">
      <w:pPr>
        <w:ind w:left="360"/>
      </w:pPr>
      <w:r>
        <w:rPr>
          <w:rFonts w:ascii="Consolas" w:hAnsi="Consolas"/>
          <w:sz w:val="18"/>
        </w:rPr>
        <w:t>Test bid</w:t>
      </w:r>
      <w:r>
        <w:rPr>
          <w:rFonts w:ascii="Consolas" w:hAnsi="Consolas"/>
          <w:sz w:val="18"/>
        </w:rPr>
        <w:br/>
        <w:t xml:space="preserve">   |</w:t>
      </w:r>
      <w:r>
        <w:rPr>
          <w:rFonts w:ascii="Consolas" w:hAnsi="Consolas"/>
          <w:sz w:val="18"/>
        </w:rPr>
        <w:br/>
        <w:t xml:space="preserve">   v</w:t>
      </w:r>
      <w:r>
        <w:rPr>
          <w:rFonts w:ascii="Consolas" w:hAnsi="Consolas"/>
          <w:sz w:val="18"/>
        </w:rPr>
        <w:br/>
        <w:t>Firestore Emulator</w:t>
      </w:r>
      <w:r>
        <w:rPr>
          <w:rFonts w:ascii="Consolas" w:hAnsi="Consolas"/>
          <w:sz w:val="18"/>
        </w:rPr>
        <w:br/>
        <w:t xml:space="preserve">   |</w:t>
      </w:r>
      <w:r>
        <w:rPr>
          <w:rFonts w:ascii="Consolas" w:hAnsi="Consolas"/>
          <w:sz w:val="18"/>
        </w:rPr>
        <w:br/>
        <w:t xml:space="preserve">   v</w:t>
      </w:r>
      <w:r>
        <w:rPr>
          <w:rFonts w:ascii="Consolas" w:hAnsi="Consolas"/>
          <w:sz w:val="18"/>
        </w:rPr>
        <w:br/>
        <w:t>notifyOnNewBid</w:t>
      </w:r>
      <w:r>
        <w:rPr>
          <w:rFonts w:ascii="Consolas" w:hAnsi="Consolas"/>
          <w:sz w:val="18"/>
        </w:rPr>
        <w:br/>
        <w:t xml:space="preserve">   |------------|</w:t>
      </w:r>
      <w:r>
        <w:rPr>
          <w:rFonts w:ascii="Consolas" w:hAnsi="Consolas"/>
          <w:sz w:val="18"/>
        </w:rPr>
        <w:br/>
        <w:t xml:space="preserve">   v            v</w:t>
      </w:r>
      <w:r>
        <w:rPr>
          <w:rFonts w:ascii="Consolas" w:hAnsi="Consolas"/>
          <w:sz w:val="18"/>
        </w:rPr>
        <w:br/>
        <w:t xml:space="preserve"> FCM          Brevo</w:t>
      </w:r>
      <w:r>
        <w:rPr>
          <w:rFonts w:ascii="Consolas" w:hAnsi="Consolas"/>
          <w:sz w:val="18"/>
        </w:rPr>
        <w:br/>
        <w:t xml:space="preserve">               |</w:t>
      </w:r>
      <w:r>
        <w:rPr>
          <w:rFonts w:ascii="Consolas" w:hAnsi="Consolas"/>
          <w:sz w:val="18"/>
        </w:rPr>
        <w:br/>
        <w:t xml:space="preserve">               v</w:t>
      </w:r>
      <w:r>
        <w:rPr>
          <w:rFonts w:ascii="Consolas" w:hAnsi="Consolas"/>
          <w:sz w:val="18"/>
        </w:rPr>
        <w:br/>
        <w:t xml:space="preserve">   contact@ventaailabs.com</w:t>
      </w:r>
    </w:p>
    <w:p w14:paraId="7FE80797" w14:textId="77777777" w:rsidR="00B07CB8" w:rsidRDefault="00000000">
      <w:r>
        <w:t>The emulator starts with separate local data. Production users and FCM tokens are not automatically present in the emulator.</w:t>
      </w:r>
    </w:p>
    <w:p w14:paraId="03782AA3" w14:textId="77777777" w:rsidR="00B07CB8" w:rsidRDefault="00000000">
      <w:r>
        <w:t>For the first controlled test, create test seller data in the emulator and use contact@ventaailabs.com as the test email recipient.</w:t>
      </w:r>
    </w:p>
    <w:p w14:paraId="34086F94" w14:textId="77777777" w:rsidR="00B07CB8" w:rsidRDefault="00000000">
      <w:pPr>
        <w:pStyle w:val="Heading1"/>
      </w:pPr>
      <w:r>
        <w:t>20. Troubleshooting</w:t>
      </w:r>
    </w:p>
    <w:p w14:paraId="42AD5BBB" w14:textId="77777777" w:rsidR="00B07CB8" w:rsidRDefault="00000000">
      <w:pPr>
        <w:pStyle w:val="ListBullet"/>
      </w:pPr>
      <w:r>
        <w:t>firebase is not recognized: verify Firebase CLI installation and PATH.</w:t>
      </w:r>
    </w:p>
    <w:p w14:paraId="0FA4DC0B" w14:textId="77777777" w:rsidR="00B07CB8" w:rsidRDefault="00000000">
      <w:pPr>
        <w:pStyle w:val="ListBullet"/>
      </w:pPr>
      <w:r>
        <w:t>No active Firebase project: run firebase use --add and select gvice-user-dev.</w:t>
      </w:r>
    </w:p>
    <w:p w14:paraId="429A53EF" w14:textId="77777777" w:rsidR="00B07CB8" w:rsidRDefault="00000000">
      <w:pPr>
        <w:pStyle w:val="ListBullet"/>
      </w:pPr>
      <w:r>
        <w:t>firestore.indexes.json missing: restore/create the file referenced by firebase.json.</w:t>
      </w:r>
    </w:p>
    <w:p w14:paraId="3592CBAC" w14:textId="77777777" w:rsidR="00B07CB8" w:rsidRDefault="00000000">
      <w:pPr>
        <w:pStyle w:val="ListBullet"/>
      </w:pPr>
      <w:r>
        <w:lastRenderedPageBreak/>
        <w:t>Functions are ignored because Firestore emulator is not running: start with firebase emulators:start --only functions,firestore.</w:t>
      </w:r>
    </w:p>
    <w:p w14:paraId="5B9C42C6" w14:textId="77777777" w:rsidR="00B07CB8" w:rsidRDefault="00000000">
      <w:pPr>
        <w:pStyle w:val="ListBullet"/>
      </w:pPr>
      <w:r>
        <w:t>Brevo email fails: confirm the sender is Verified, the domain is Authenticated, and BREVO_API_KEY exists in functions/.env.</w:t>
      </w:r>
    </w:p>
    <w:p w14:paraId="14BA961A" w14:textId="77777777" w:rsidR="00B07CB8" w:rsidRDefault="00000000">
      <w:pPr>
        <w:pStyle w:val="ListBullet"/>
      </w:pPr>
      <w:r>
        <w:t>Profile says notifications are enabled but no fcmTokens exists: check Firestore token registration instead of Notification.permission.</w:t>
      </w:r>
    </w:p>
    <w:p w14:paraId="551D13B3" w14:textId="77777777" w:rsidR="00B07CB8" w:rsidRDefault="00000000">
      <w:pPr>
        <w:pStyle w:val="ListBullet"/>
      </w:pPr>
      <w:r>
        <w:t>Never share or commit the Brevo API key.</w:t>
      </w:r>
    </w:p>
    <w:p w14:paraId="578992F7" w14:textId="77777777" w:rsidR="00B07CB8" w:rsidRDefault="00000000">
      <w:pPr>
        <w:pStyle w:val="Heading1"/>
      </w:pPr>
      <w:r>
        <w:t>21. Team onboarding checklist</w:t>
      </w:r>
    </w:p>
    <w:p w14:paraId="53D7FEDF" w14:textId="77777777" w:rsidR="00B07CB8" w:rsidRDefault="00000000">
      <w:pPr>
        <w:pStyle w:val="ListNumber"/>
      </w:pPr>
      <w:r>
        <w:t>Clone/checkout the GVICE project.</w:t>
      </w:r>
    </w:p>
    <w:p w14:paraId="2059957E" w14:textId="77777777" w:rsidR="00B07CB8" w:rsidRDefault="00000000">
      <w:pPr>
        <w:pStyle w:val="ListNumber"/>
      </w:pPr>
      <w:r>
        <w:t>Run npm install in the frontend project.</w:t>
      </w:r>
    </w:p>
    <w:p w14:paraId="27C8CC81" w14:textId="77777777" w:rsidR="00B07CB8" w:rsidRDefault="00000000">
      <w:pPr>
        <w:pStyle w:val="ListNumber"/>
      </w:pPr>
      <w:r>
        <w:t>Verify Firebase CLI with firebase --version.</w:t>
      </w:r>
    </w:p>
    <w:p w14:paraId="5D5A4083" w14:textId="77777777" w:rsidR="00B07CB8" w:rsidRDefault="00000000">
      <w:pPr>
        <w:pStyle w:val="ListNumber"/>
      </w:pPr>
      <w:r>
        <w:t>Run firebase login.</w:t>
      </w:r>
    </w:p>
    <w:p w14:paraId="6A69BEA6" w14:textId="77777777" w:rsidR="00B07CB8" w:rsidRDefault="00000000">
      <w:pPr>
        <w:pStyle w:val="ListNumber"/>
      </w:pPr>
      <w:r>
        <w:t>Run firebase use and confirm gvice-user-dev.</w:t>
      </w:r>
    </w:p>
    <w:p w14:paraId="75C3D712" w14:textId="77777777" w:rsidR="00B07CB8" w:rsidRDefault="00000000">
      <w:pPr>
        <w:pStyle w:val="ListNumber"/>
      </w:pPr>
      <w:r>
        <w:t>Run npm install inside functions.</w:t>
      </w:r>
    </w:p>
    <w:p w14:paraId="751EB589" w14:textId="77777777" w:rsidR="00B07CB8" w:rsidRDefault="00000000">
      <w:pPr>
        <w:pStyle w:val="ListNumber"/>
      </w:pPr>
      <w:r>
        <w:t>Verify @getbrevo/brevo is installed.</w:t>
      </w:r>
    </w:p>
    <w:p w14:paraId="36274D78" w14:textId="77777777" w:rsidR="00B07CB8" w:rsidRDefault="00000000">
      <w:pPr>
        <w:pStyle w:val="ListNumber"/>
      </w:pPr>
      <w:r>
        <w:t>Create functions/.env from functions/.env.example.</w:t>
      </w:r>
    </w:p>
    <w:p w14:paraId="1CD3C272" w14:textId="77777777" w:rsidR="00B07CB8" w:rsidRDefault="00000000">
      <w:pPr>
        <w:pStyle w:val="ListNumber"/>
      </w:pPr>
      <w:r>
        <w:t>Obtain the Brevo API key through the approved team process; never commit it.</w:t>
      </w:r>
    </w:p>
    <w:p w14:paraId="02D75EB1" w14:textId="77777777" w:rsidR="00B07CB8" w:rsidRDefault="00000000">
      <w:pPr>
        <w:pStyle w:val="ListNumber"/>
      </w:pPr>
      <w:r>
        <w:t>Confirm Gvice &lt;contact@ventaailabs.com&gt; is a verified Brevo sender.</w:t>
      </w:r>
    </w:p>
    <w:p w14:paraId="1B586686" w14:textId="77777777" w:rsidR="00B07CB8" w:rsidRDefault="00000000">
      <w:pPr>
        <w:pStyle w:val="ListNumber"/>
      </w:pPr>
      <w:r>
        <w:t>Confirm ventaailabs.com is authenticated in Brevo.</w:t>
      </w:r>
    </w:p>
    <w:p w14:paraId="2961DB54" w14:textId="77777777" w:rsidR="00B07CB8" w:rsidRDefault="00000000">
      <w:pPr>
        <w:pStyle w:val="ListNumber"/>
      </w:pPr>
      <w:r>
        <w:t>Run node --check functions\index.js.</w:t>
      </w:r>
    </w:p>
    <w:p w14:paraId="2A27FC49" w14:textId="77777777" w:rsidR="00B07CB8" w:rsidRDefault="00000000">
      <w:pPr>
        <w:pStyle w:val="ListNumber"/>
      </w:pPr>
      <w:r>
        <w:t>Run firebase emulators:start --only functions,firestore.</w:t>
      </w:r>
    </w:p>
    <w:p w14:paraId="5B063D08" w14:textId="77777777" w:rsidR="00B07CB8" w:rsidRDefault="00000000">
      <w:pPr>
        <w:pStyle w:val="ListNumber"/>
      </w:pPr>
      <w:r>
        <w:t>Perform controlled local notification testing before deployment.</w:t>
      </w:r>
    </w:p>
    <w:p w14:paraId="196044CF" w14:textId="77777777" w:rsidR="00B07CB8" w:rsidRDefault="00000000">
      <w:pPr>
        <w:pStyle w:val="Heading1"/>
      </w:pPr>
      <w:r>
        <w:t>22. Current setup status</w:t>
      </w:r>
    </w:p>
    <w:tbl>
      <w:tblPr>
        <w:tblStyle w:val="TableGrid"/>
        <w:tblW w:w="0" w:type="auto"/>
        <w:tblLook w:val="04A0" w:firstRow="1" w:lastRow="0" w:firstColumn="1" w:lastColumn="0" w:noHBand="0" w:noVBand="1"/>
      </w:tblPr>
      <w:tblGrid>
        <w:gridCol w:w="4968"/>
        <w:gridCol w:w="4968"/>
      </w:tblGrid>
      <w:tr w:rsidR="00B07CB8" w14:paraId="56637916" w14:textId="77777777">
        <w:tc>
          <w:tcPr>
            <w:tcW w:w="4968" w:type="dxa"/>
          </w:tcPr>
          <w:p w14:paraId="1D3C7811" w14:textId="77777777" w:rsidR="00B07CB8" w:rsidRDefault="00000000">
            <w:r>
              <w:t>Item</w:t>
            </w:r>
          </w:p>
        </w:tc>
        <w:tc>
          <w:tcPr>
            <w:tcW w:w="4968" w:type="dxa"/>
          </w:tcPr>
          <w:p w14:paraId="33D6E6DD" w14:textId="77777777" w:rsidR="00B07CB8" w:rsidRDefault="00000000">
            <w:r>
              <w:t>Status</w:t>
            </w:r>
          </w:p>
        </w:tc>
      </w:tr>
      <w:tr w:rsidR="00B07CB8" w14:paraId="156956F2" w14:textId="77777777">
        <w:tc>
          <w:tcPr>
            <w:tcW w:w="4968" w:type="dxa"/>
          </w:tcPr>
          <w:p w14:paraId="412921CD" w14:textId="77777777" w:rsidR="00B07CB8" w:rsidRDefault="00000000">
            <w:r>
              <w:t>Firebase CLI</w:t>
            </w:r>
          </w:p>
        </w:tc>
        <w:tc>
          <w:tcPr>
            <w:tcW w:w="4968" w:type="dxa"/>
          </w:tcPr>
          <w:p w14:paraId="62028306" w14:textId="77777777" w:rsidR="00B07CB8" w:rsidRDefault="00000000">
            <w:r>
              <w:t>Configured and authenticated</w:t>
            </w:r>
          </w:p>
        </w:tc>
      </w:tr>
      <w:tr w:rsidR="00B07CB8" w14:paraId="7F0A867E" w14:textId="77777777">
        <w:tc>
          <w:tcPr>
            <w:tcW w:w="4968" w:type="dxa"/>
          </w:tcPr>
          <w:p w14:paraId="05394C9F" w14:textId="77777777" w:rsidR="00B07CB8" w:rsidRDefault="00000000">
            <w:r>
              <w:t>Firebase project</w:t>
            </w:r>
          </w:p>
        </w:tc>
        <w:tc>
          <w:tcPr>
            <w:tcW w:w="4968" w:type="dxa"/>
          </w:tcPr>
          <w:p w14:paraId="023D26EA" w14:textId="77777777" w:rsidR="00B07CB8" w:rsidRDefault="00000000">
            <w:r>
              <w:t>gvice-user-dev</w:t>
            </w:r>
          </w:p>
        </w:tc>
      </w:tr>
      <w:tr w:rsidR="00B07CB8" w14:paraId="13CA2FC0" w14:textId="77777777">
        <w:tc>
          <w:tcPr>
            <w:tcW w:w="4968" w:type="dxa"/>
          </w:tcPr>
          <w:p w14:paraId="51D6856A" w14:textId="77777777" w:rsidR="00B07CB8" w:rsidRDefault="00000000">
            <w:r>
              <w:t>Firestore rules</w:t>
            </w:r>
          </w:p>
        </w:tc>
        <w:tc>
          <w:tcPr>
            <w:tcW w:w="4968" w:type="dxa"/>
          </w:tcPr>
          <w:p w14:paraId="2DC904CE" w14:textId="77777777" w:rsidR="00B07CB8" w:rsidRDefault="00000000">
            <w:r>
              <w:t>Successfully deployed</w:t>
            </w:r>
          </w:p>
        </w:tc>
      </w:tr>
      <w:tr w:rsidR="00B07CB8" w14:paraId="21D71B4B" w14:textId="77777777">
        <w:tc>
          <w:tcPr>
            <w:tcW w:w="4968" w:type="dxa"/>
          </w:tcPr>
          <w:p w14:paraId="4E969537" w14:textId="77777777" w:rsidR="00B07CB8" w:rsidRDefault="00000000">
            <w:r>
              <w:t>Cloud Functions</w:t>
            </w:r>
          </w:p>
        </w:tc>
        <w:tc>
          <w:tcPr>
            <w:tcW w:w="4968" w:type="dxa"/>
          </w:tcPr>
          <w:p w14:paraId="01E74F3A" w14:textId="77777777" w:rsidR="00B07CB8" w:rsidRDefault="00000000">
            <w:r>
              <w:t>Initialized</w:t>
            </w:r>
          </w:p>
        </w:tc>
      </w:tr>
      <w:tr w:rsidR="00B07CB8" w14:paraId="2A8433C5" w14:textId="77777777">
        <w:tc>
          <w:tcPr>
            <w:tcW w:w="4968" w:type="dxa"/>
          </w:tcPr>
          <w:p w14:paraId="543EE111" w14:textId="77777777" w:rsidR="00B07CB8" w:rsidRDefault="00000000">
            <w:r>
              <w:t>Brevo SDK</w:t>
            </w:r>
          </w:p>
        </w:tc>
        <w:tc>
          <w:tcPr>
            <w:tcW w:w="4968" w:type="dxa"/>
          </w:tcPr>
          <w:p w14:paraId="0B4D2B56" w14:textId="77777777" w:rsidR="00B07CB8" w:rsidRDefault="00000000">
            <w:r>
              <w:t>@getbrevo/brevo 6.0.3 installed</w:t>
            </w:r>
          </w:p>
        </w:tc>
      </w:tr>
      <w:tr w:rsidR="00B07CB8" w14:paraId="05A1E2ED" w14:textId="77777777">
        <w:tc>
          <w:tcPr>
            <w:tcW w:w="4968" w:type="dxa"/>
          </w:tcPr>
          <w:p w14:paraId="2CC2E8E1" w14:textId="77777777" w:rsidR="00B07CB8" w:rsidRDefault="00000000">
            <w:r>
              <w:t>FCM</w:t>
            </w:r>
          </w:p>
        </w:tc>
        <w:tc>
          <w:tcPr>
            <w:tcW w:w="4968" w:type="dxa"/>
          </w:tcPr>
          <w:p w14:paraId="4C6CD12F" w14:textId="77777777" w:rsidR="00B07CB8" w:rsidRDefault="00000000">
            <w:r>
              <w:t>Verified for all three test users</w:t>
            </w:r>
          </w:p>
        </w:tc>
      </w:tr>
      <w:tr w:rsidR="00B07CB8" w14:paraId="46DE4333" w14:textId="77777777">
        <w:tc>
          <w:tcPr>
            <w:tcW w:w="4968" w:type="dxa"/>
          </w:tcPr>
          <w:p w14:paraId="2E8B5253" w14:textId="77777777" w:rsidR="00B07CB8" w:rsidRDefault="00000000">
            <w:r>
              <w:t>Brevo domain</w:t>
            </w:r>
          </w:p>
        </w:tc>
        <w:tc>
          <w:tcPr>
            <w:tcW w:w="4968" w:type="dxa"/>
          </w:tcPr>
          <w:p w14:paraId="31E204C8" w14:textId="77777777" w:rsidR="00B07CB8" w:rsidRDefault="00000000">
            <w:r>
              <w:t>ventaailabs.com authenticated</w:t>
            </w:r>
          </w:p>
        </w:tc>
      </w:tr>
      <w:tr w:rsidR="00B07CB8" w14:paraId="5D270B28" w14:textId="77777777">
        <w:tc>
          <w:tcPr>
            <w:tcW w:w="4968" w:type="dxa"/>
          </w:tcPr>
          <w:p w14:paraId="57C4CD7F" w14:textId="77777777" w:rsidR="00B07CB8" w:rsidRDefault="00000000">
            <w:r>
              <w:t>Brevo sender</w:t>
            </w:r>
          </w:p>
        </w:tc>
        <w:tc>
          <w:tcPr>
            <w:tcW w:w="4968" w:type="dxa"/>
          </w:tcPr>
          <w:p w14:paraId="340C7667" w14:textId="77777777" w:rsidR="00B07CB8" w:rsidRDefault="00000000">
            <w:r>
              <w:t>Gvice &lt;contact@ventaailabs.com&gt; verified</w:t>
            </w:r>
          </w:p>
        </w:tc>
      </w:tr>
      <w:tr w:rsidR="00B07CB8" w14:paraId="5D3913DA" w14:textId="77777777">
        <w:tc>
          <w:tcPr>
            <w:tcW w:w="4968" w:type="dxa"/>
          </w:tcPr>
          <w:p w14:paraId="3DE3F125" w14:textId="77777777" w:rsidR="00B07CB8" w:rsidRDefault="00000000">
            <w:r>
              <w:t>Brevo API key</w:t>
            </w:r>
          </w:p>
        </w:tc>
        <w:tc>
          <w:tcPr>
            <w:tcW w:w="4968" w:type="dxa"/>
          </w:tcPr>
          <w:p w14:paraId="6CA6FCB1" w14:textId="77777777" w:rsidR="00B07CB8" w:rsidRDefault="00000000">
            <w:r>
              <w:t>Created; used locally through functions/.env</w:t>
            </w:r>
          </w:p>
        </w:tc>
      </w:tr>
      <w:tr w:rsidR="00B07CB8" w14:paraId="34B66DA9" w14:textId="77777777">
        <w:tc>
          <w:tcPr>
            <w:tcW w:w="4968" w:type="dxa"/>
          </w:tcPr>
          <w:p w14:paraId="71BB6E48" w14:textId="77777777" w:rsidR="00B07CB8" w:rsidRDefault="00000000">
            <w:r>
              <w:t>Functions emulator</w:t>
            </w:r>
          </w:p>
        </w:tc>
        <w:tc>
          <w:tcPr>
            <w:tcW w:w="4968" w:type="dxa"/>
          </w:tcPr>
          <w:p w14:paraId="3E82A310" w14:textId="77777777" w:rsidR="00B07CB8" w:rsidRDefault="00000000">
            <w:r>
              <w:t>Working</w:t>
            </w:r>
          </w:p>
        </w:tc>
      </w:tr>
      <w:tr w:rsidR="00B07CB8" w14:paraId="7E4F6C87" w14:textId="77777777">
        <w:tc>
          <w:tcPr>
            <w:tcW w:w="4968" w:type="dxa"/>
          </w:tcPr>
          <w:p w14:paraId="5599C5DC" w14:textId="77777777" w:rsidR="00B07CB8" w:rsidRDefault="00000000">
            <w:r>
              <w:t>Firestore emulator</w:t>
            </w:r>
          </w:p>
        </w:tc>
        <w:tc>
          <w:tcPr>
            <w:tcW w:w="4968" w:type="dxa"/>
          </w:tcPr>
          <w:p w14:paraId="07485E1E" w14:textId="77777777" w:rsidR="00B07CB8" w:rsidRDefault="00000000">
            <w:r>
              <w:t>Working</w:t>
            </w:r>
          </w:p>
        </w:tc>
      </w:tr>
      <w:tr w:rsidR="00B07CB8" w14:paraId="19181BE5" w14:textId="77777777">
        <w:tc>
          <w:tcPr>
            <w:tcW w:w="4968" w:type="dxa"/>
          </w:tcPr>
          <w:p w14:paraId="480369C2" w14:textId="77777777" w:rsidR="00B07CB8" w:rsidRDefault="00000000">
            <w:r>
              <w:t>Next step</w:t>
            </w:r>
          </w:p>
        </w:tc>
        <w:tc>
          <w:tcPr>
            <w:tcW w:w="4968" w:type="dxa"/>
          </w:tcPr>
          <w:p w14:paraId="45FD14E9" w14:textId="77777777" w:rsidR="00B07CB8" w:rsidRDefault="00000000">
            <w:r>
              <w:t>Controlled local new-bid notification test</w:t>
            </w:r>
          </w:p>
        </w:tc>
      </w:tr>
    </w:tbl>
    <w:p w14:paraId="4CF2CD39" w14:textId="77777777" w:rsidR="00B07CB8" w:rsidRDefault="00000000">
      <w:pPr>
        <w:pStyle w:val="Heading1"/>
      </w:pPr>
      <w:r>
        <w:t>23. Security notes</w:t>
      </w:r>
    </w:p>
    <w:p w14:paraId="19B7E3EB" w14:textId="77777777" w:rsidR="00B07CB8" w:rsidRDefault="00000000">
      <w:pPr>
        <w:pStyle w:val="ListBullet"/>
      </w:pPr>
      <w:r>
        <w:t>The Brevo API key is a server-side credential.</w:t>
      </w:r>
    </w:p>
    <w:p w14:paraId="3EAF6A8A" w14:textId="77777777" w:rsidR="00B07CB8" w:rsidRDefault="00000000">
      <w:pPr>
        <w:pStyle w:val="ListBullet"/>
      </w:pPr>
      <w:r>
        <w:t>Never place the Brevo API key in React, Vite VITE_* variables, GitHub Pages, or a public repository.</w:t>
      </w:r>
    </w:p>
    <w:p w14:paraId="6A970480" w14:textId="77777777" w:rsidR="00B07CB8" w:rsidRDefault="00000000">
      <w:pPr>
        <w:pStyle w:val="ListBullet"/>
      </w:pPr>
      <w:r>
        <w:t>functions/.env must be excluded from Git.</w:t>
      </w:r>
    </w:p>
    <w:p w14:paraId="3E949092" w14:textId="77777777" w:rsidR="00B07CB8" w:rsidRDefault="00000000">
      <w:pPr>
        <w:pStyle w:val="ListBullet"/>
      </w:pPr>
      <w:r>
        <w:t>functions/.env.example must contain no real secret.</w:t>
      </w:r>
    </w:p>
    <w:p w14:paraId="647B045C" w14:textId="77777777" w:rsidR="00B07CB8" w:rsidRDefault="00000000">
      <w:pPr>
        <w:pStyle w:val="ListBullet"/>
      </w:pPr>
      <w:r>
        <w:lastRenderedPageBreak/>
        <w:t>Do not manually modify production Firestore for local notification tests.</w:t>
      </w:r>
    </w:p>
    <w:p w14:paraId="5E6316A9" w14:textId="77777777" w:rsidR="00B07CB8" w:rsidRDefault="00000000">
      <w:pPr>
        <w:pStyle w:val="ListBullet"/>
      </w:pPr>
      <w:r>
        <w:t>Before production deployment, revisit secret management because the current Firebase plan does not provide Secret Manager.</w:t>
      </w:r>
    </w:p>
    <w:p w14:paraId="1A69380D" w14:textId="77777777" w:rsidR="00B07CB8" w:rsidRDefault="00000000">
      <w:r>
        <w:rPr>
          <w:b/>
        </w:rPr>
        <w:t xml:space="preserve">Scope note: </w:t>
      </w:r>
      <w:r>
        <w:t>This document covers the local setup completed so far. Production deployment and production secret management are not considered completed.</w:t>
      </w:r>
    </w:p>
    <w:sectPr w:rsidR="00B07CB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048053">
    <w:abstractNumId w:val="8"/>
  </w:num>
  <w:num w:numId="2" w16cid:durableId="1808207968">
    <w:abstractNumId w:val="6"/>
  </w:num>
  <w:num w:numId="3" w16cid:durableId="1896964130">
    <w:abstractNumId w:val="5"/>
  </w:num>
  <w:num w:numId="4" w16cid:durableId="812865018">
    <w:abstractNumId w:val="4"/>
  </w:num>
  <w:num w:numId="5" w16cid:durableId="1390761555">
    <w:abstractNumId w:val="7"/>
  </w:num>
  <w:num w:numId="6" w16cid:durableId="666635549">
    <w:abstractNumId w:val="3"/>
  </w:num>
  <w:num w:numId="7" w16cid:durableId="563492659">
    <w:abstractNumId w:val="2"/>
  </w:num>
  <w:num w:numId="8" w16cid:durableId="1481340771">
    <w:abstractNumId w:val="1"/>
  </w:num>
  <w:num w:numId="9" w16cid:durableId="1926263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2302"/>
    <w:rsid w:val="005C318A"/>
    <w:rsid w:val="00AA1D8D"/>
    <w:rsid w:val="00B07CB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59AC9"/>
  <w14:defaultImageDpi w14:val="300"/>
  <w15:docId w15:val="{E750A823-3F09-481C-B45A-C4D07F4B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1554</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Sreeraj Madatheri</cp:lastModifiedBy>
  <cp:revision>2</cp:revision>
  <dcterms:created xsi:type="dcterms:W3CDTF">2013-12-23T23:15:00Z</dcterms:created>
  <dcterms:modified xsi:type="dcterms:W3CDTF">2026-08-17T06:21:00Z</dcterms:modified>
  <cp:category/>
</cp:coreProperties>
</file>